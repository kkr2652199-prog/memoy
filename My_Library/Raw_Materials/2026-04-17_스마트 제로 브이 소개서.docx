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CE731E" w14:textId="2D97301D" w:rsidR="00167392" w:rsidRPr="00D455A1" w:rsidRDefault="00D455A1">
      <w:pPr>
        <w:pStyle w:val="a8"/>
        <w:rPr>
          <w:sz w:val="50"/>
          <w:szCs w:val="50"/>
          <w:lang w:eastAsia="ko-KR"/>
        </w:rPr>
      </w:pPr>
      <w:r w:rsidRPr="00D455A1">
        <w:rPr>
          <w:sz w:val="50"/>
          <w:szCs w:val="50"/>
          <w:lang w:eastAsia="ko-KR"/>
        </w:rPr>
        <w:t>스마트</w:t>
      </w:r>
      <w:r w:rsidRPr="00D455A1">
        <w:rPr>
          <w:sz w:val="50"/>
          <w:szCs w:val="50"/>
          <w:lang w:eastAsia="ko-KR"/>
        </w:rPr>
        <w:t xml:space="preserve"> </w:t>
      </w:r>
      <w:r w:rsidRPr="00D455A1">
        <w:rPr>
          <w:sz w:val="50"/>
          <w:szCs w:val="50"/>
          <w:lang w:eastAsia="ko-KR"/>
        </w:rPr>
        <w:t>제로</w:t>
      </w:r>
      <w:r w:rsidRPr="00D455A1">
        <w:rPr>
          <w:sz w:val="50"/>
          <w:szCs w:val="50"/>
          <w:lang w:eastAsia="ko-KR"/>
        </w:rPr>
        <w:t xml:space="preserve"> </w:t>
      </w:r>
      <w:r w:rsidRPr="00D455A1">
        <w:rPr>
          <w:sz w:val="50"/>
          <w:szCs w:val="50"/>
          <w:lang w:eastAsia="ko-KR"/>
        </w:rPr>
        <w:t>브이</w:t>
      </w:r>
      <w:r w:rsidRPr="00D455A1">
        <w:rPr>
          <w:sz w:val="50"/>
          <w:szCs w:val="50"/>
          <w:lang w:eastAsia="ko-KR"/>
        </w:rPr>
        <w:t xml:space="preserve">(Smart Zero-V) </w:t>
      </w:r>
      <w:r>
        <w:rPr>
          <w:rFonts w:ascii="맑은 고딕" w:eastAsia="맑은 고딕" w:hAnsi="맑은 고딕" w:cs="맑은 고딕" w:hint="eastAsia"/>
          <w:sz w:val="50"/>
          <w:szCs w:val="50"/>
          <w:lang w:eastAsia="ko-KR"/>
        </w:rPr>
        <w:t>소개</w:t>
      </w:r>
      <w:r w:rsidRPr="00D455A1">
        <w:rPr>
          <w:sz w:val="50"/>
          <w:szCs w:val="50"/>
          <w:lang w:eastAsia="ko-KR"/>
        </w:rPr>
        <w:t>서</w:t>
      </w:r>
    </w:p>
    <w:p w14:paraId="78232A26" w14:textId="77777777" w:rsidR="00167392" w:rsidRDefault="00D455A1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개요</w:t>
      </w:r>
    </w:p>
    <w:p w14:paraId="7814F55A" w14:textId="290CB54C" w:rsidR="00167392" w:rsidRPr="005B221A" w:rsidRDefault="00D455A1">
      <w:pPr>
        <w:rPr>
          <w:rFonts w:eastAsia="맑은 고딕"/>
          <w:lang w:eastAsia="ko-KR"/>
        </w:rPr>
      </w:pPr>
      <w:r>
        <w:rPr>
          <w:lang w:eastAsia="ko-KR"/>
        </w:rPr>
        <w:br/>
        <w:t xml:space="preserve">- </w:t>
      </w:r>
      <w:r>
        <w:rPr>
          <w:lang w:eastAsia="ko-KR"/>
        </w:rPr>
        <w:t>제품명</w:t>
      </w:r>
      <w:r>
        <w:rPr>
          <w:lang w:eastAsia="ko-KR"/>
        </w:rPr>
        <w:t xml:space="preserve">: </w:t>
      </w: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제로</w:t>
      </w:r>
      <w:r>
        <w:rPr>
          <w:lang w:eastAsia="ko-KR"/>
        </w:rPr>
        <w:t xml:space="preserve"> </w:t>
      </w:r>
      <w:r>
        <w:rPr>
          <w:lang w:eastAsia="ko-KR"/>
        </w:rPr>
        <w:t>브이</w:t>
      </w:r>
      <w:r>
        <w:rPr>
          <w:lang w:eastAsia="ko-KR"/>
        </w:rPr>
        <w:t xml:space="preserve"> (Smart Zero-V)</w:t>
      </w:r>
      <w:r>
        <w:rPr>
          <w:lang w:eastAsia="ko-KR"/>
        </w:rPr>
        <w:br/>
        <w:t xml:space="preserve">- </w:t>
      </w:r>
      <w:r>
        <w:rPr>
          <w:lang w:eastAsia="ko-KR"/>
        </w:rPr>
        <w:t>개발사</w:t>
      </w:r>
      <w:r>
        <w:rPr>
          <w:lang w:eastAsia="ko-KR"/>
        </w:rPr>
        <w:t xml:space="preserve">: </w:t>
      </w:r>
      <w:r>
        <w:rPr>
          <w:lang w:eastAsia="ko-KR"/>
        </w:rPr>
        <w:t>상</w:t>
      </w:r>
      <w:r>
        <w:rPr>
          <w:lang w:eastAsia="ko-KR"/>
        </w:rPr>
        <w:t>.</w:t>
      </w:r>
      <w:r>
        <w:rPr>
          <w:lang w:eastAsia="ko-KR"/>
        </w:rPr>
        <w:t>젊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bookmarkStart w:id="0" w:name="_GoBack"/>
      <w:bookmarkEnd w:id="0"/>
      <w:r>
        <w:rPr>
          <w:lang w:eastAsia="ko-KR"/>
        </w:rPr>
        <w:br/>
        <w:t xml:space="preserve">- </w:t>
      </w:r>
      <w:r>
        <w:rPr>
          <w:lang w:eastAsia="ko-KR"/>
        </w:rPr>
        <w:t>대표자</w:t>
      </w:r>
      <w:r>
        <w:rPr>
          <w:lang w:eastAsia="ko-KR"/>
        </w:rPr>
        <w:t xml:space="preserve">: </w:t>
      </w:r>
      <w:r>
        <w:rPr>
          <w:lang w:eastAsia="ko-KR"/>
        </w:rPr>
        <w:t>이석한</w:t>
      </w:r>
      <w:r>
        <w:rPr>
          <w:lang w:eastAsia="ko-KR"/>
        </w:rPr>
        <w:br/>
        <w:t xml:space="preserve">- </w:t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: </w:t>
      </w:r>
      <w:r>
        <w:rPr>
          <w:lang w:eastAsia="ko-KR"/>
        </w:rPr>
        <w:t>음식물</w:t>
      </w:r>
      <w:r>
        <w:rPr>
          <w:lang w:eastAsia="ko-KR"/>
        </w:rPr>
        <w:t xml:space="preserve"> </w:t>
      </w:r>
      <w:r>
        <w:rPr>
          <w:lang w:eastAsia="ko-KR"/>
        </w:rPr>
        <w:t>운송</w:t>
      </w:r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 xml:space="preserve"> </w:t>
      </w:r>
      <w:r>
        <w:rPr>
          <w:lang w:eastAsia="ko-KR"/>
        </w:rPr>
        <w:t>박스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장치</w:t>
      </w:r>
      <w:r>
        <w:rPr>
          <w:lang w:eastAsia="ko-KR"/>
        </w:rPr>
        <w:t xml:space="preserve"> </w:t>
      </w:r>
      <w:r>
        <w:rPr>
          <w:lang w:eastAsia="ko-KR"/>
        </w:rPr>
        <w:t>전반</w:t>
      </w:r>
      <w:r>
        <w:rPr>
          <w:lang w:eastAsia="ko-KR"/>
        </w:rPr>
        <w:t xml:space="preserve"> (</w:t>
      </w:r>
      <w:r>
        <w:rPr>
          <w:lang w:eastAsia="ko-KR"/>
        </w:rPr>
        <w:t>배달</w:t>
      </w:r>
      <w:r>
        <w:rPr>
          <w:lang w:eastAsia="ko-KR"/>
        </w:rPr>
        <w:t xml:space="preserve"> </w:t>
      </w:r>
      <w:r>
        <w:rPr>
          <w:lang w:eastAsia="ko-KR"/>
        </w:rPr>
        <w:t>오토바이</w:t>
      </w:r>
      <w:r>
        <w:rPr>
          <w:lang w:eastAsia="ko-KR"/>
        </w:rPr>
        <w:t xml:space="preserve">, </w:t>
      </w:r>
      <w:r>
        <w:rPr>
          <w:lang w:eastAsia="ko-KR"/>
        </w:rPr>
        <w:t>스쿠터</w:t>
      </w:r>
      <w:r>
        <w:rPr>
          <w:lang w:eastAsia="ko-KR"/>
        </w:rPr>
        <w:t xml:space="preserve">, </w:t>
      </w:r>
      <w:r>
        <w:rPr>
          <w:lang w:eastAsia="ko-KR"/>
        </w:rPr>
        <w:t>차량</w:t>
      </w:r>
      <w:r>
        <w:rPr>
          <w:lang w:eastAsia="ko-KR"/>
        </w:rPr>
        <w:t xml:space="preserve">, </w:t>
      </w:r>
      <w:r>
        <w:rPr>
          <w:lang w:eastAsia="ko-KR"/>
        </w:rPr>
        <w:t>퀵배송</w:t>
      </w:r>
      <w:r>
        <w:rPr>
          <w:lang w:eastAsia="ko-KR"/>
        </w:rPr>
        <w:t xml:space="preserve"> </w:t>
      </w:r>
      <w:r>
        <w:rPr>
          <w:lang w:eastAsia="ko-KR"/>
        </w:rPr>
        <w:t>용기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br/>
        <w:t xml:space="preserve">-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: UV-C </w:t>
      </w:r>
      <w:r>
        <w:rPr>
          <w:lang w:eastAsia="ko-KR"/>
        </w:rPr>
        <w:t>자외선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멸균</w:t>
      </w:r>
      <w:r>
        <w:rPr>
          <w:lang w:eastAsia="ko-KR"/>
        </w:rPr>
        <w:t xml:space="preserve"> + </w:t>
      </w:r>
      <w:r>
        <w:rPr>
          <w:lang w:eastAsia="ko-KR"/>
        </w:rPr>
        <w:t>저전력</w:t>
      </w:r>
      <w:r>
        <w:rPr>
          <w:lang w:eastAsia="ko-KR"/>
        </w:rPr>
        <w:t xml:space="preserve"> </w:t>
      </w:r>
      <w:r>
        <w:rPr>
          <w:lang w:eastAsia="ko-KR"/>
        </w:rPr>
        <w:t>회로</w:t>
      </w:r>
      <w:r>
        <w:rPr>
          <w:lang w:eastAsia="ko-KR"/>
        </w:rPr>
        <w:t xml:space="preserve"> + </w:t>
      </w:r>
      <w:r>
        <w:rPr>
          <w:lang w:eastAsia="ko-KR"/>
        </w:rPr>
        <w:t>위생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 xml:space="preserve"> </w:t>
      </w:r>
      <w:r>
        <w:rPr>
          <w:lang w:eastAsia="ko-KR"/>
        </w:rPr>
        <w:t>탑재</w:t>
      </w:r>
      <w:r w:rsidR="005B221A">
        <w:rPr>
          <w:rFonts w:eastAsia="맑은 고딕" w:hint="eastAsia"/>
          <w:lang w:eastAsia="ko-KR"/>
        </w:rPr>
        <w:t xml:space="preserve"> </w:t>
      </w:r>
      <w:r w:rsidR="005B221A">
        <w:rPr>
          <w:rFonts w:eastAsia="맑은 고딕"/>
          <w:lang w:eastAsia="ko-KR"/>
        </w:rPr>
        <w:t xml:space="preserve">+ </w:t>
      </w:r>
      <w:r w:rsidR="005B221A">
        <w:rPr>
          <w:rFonts w:ascii="맑은 고딕" w:eastAsia="맑은 고딕" w:hAnsi="맑은 고딕" w:cs="맑은 고딕" w:hint="eastAsia"/>
          <w:lang w:eastAsia="ko-KR"/>
        </w:rPr>
        <w:t>블루투스</w:t>
      </w:r>
      <w:r w:rsidR="005B221A">
        <w:rPr>
          <w:lang w:eastAsia="ko-KR"/>
        </w:rPr>
        <w:t xml:space="preserve"> </w:t>
      </w:r>
      <w:r w:rsidR="005B221A">
        <w:rPr>
          <w:rFonts w:ascii="맑은 고딕" w:eastAsia="맑은 고딕" w:hAnsi="맑은 고딕" w:cs="맑은 고딕" w:hint="eastAsia"/>
          <w:lang w:eastAsia="ko-KR"/>
        </w:rPr>
        <w:t>기반</w:t>
      </w:r>
      <w:r w:rsidR="005B221A">
        <w:rPr>
          <w:lang w:eastAsia="ko-KR"/>
        </w:rPr>
        <w:t xml:space="preserve"> </w:t>
      </w:r>
      <w:r w:rsidR="005B221A">
        <w:rPr>
          <w:rFonts w:ascii="맑은 고딕" w:eastAsia="맑은 고딕" w:hAnsi="맑은 고딕" w:cs="맑은 고딕" w:hint="eastAsia"/>
          <w:lang w:eastAsia="ko-KR"/>
        </w:rPr>
        <w:t>실시간</w:t>
      </w:r>
      <w:r w:rsidR="005B221A">
        <w:rPr>
          <w:lang w:eastAsia="ko-KR"/>
        </w:rPr>
        <w:t xml:space="preserve"> </w:t>
      </w:r>
      <w:r w:rsidR="005B221A">
        <w:rPr>
          <w:rFonts w:ascii="맑은 고딕" w:eastAsia="맑은 고딕" w:hAnsi="맑은 고딕" w:cs="맑은 고딕" w:hint="eastAsia"/>
          <w:lang w:eastAsia="ko-KR"/>
        </w:rPr>
        <w:t>위생</w:t>
      </w:r>
      <w:r w:rsidR="005B221A">
        <w:rPr>
          <w:lang w:eastAsia="ko-KR"/>
        </w:rPr>
        <w:t xml:space="preserve"> </w:t>
      </w:r>
      <w:r w:rsidR="005B221A">
        <w:rPr>
          <w:rFonts w:ascii="맑은 고딕" w:eastAsia="맑은 고딕" w:hAnsi="맑은 고딕" w:cs="맑은 고딕" w:hint="eastAsia"/>
          <w:lang w:eastAsia="ko-KR"/>
        </w:rPr>
        <w:t>데이터</w:t>
      </w:r>
      <w:r w:rsidR="005B221A">
        <w:rPr>
          <w:lang w:eastAsia="ko-KR"/>
        </w:rPr>
        <w:t xml:space="preserve"> </w:t>
      </w:r>
      <w:r w:rsidR="005B221A">
        <w:rPr>
          <w:rFonts w:ascii="맑은 고딕" w:eastAsia="맑은 고딕" w:hAnsi="맑은 고딕" w:cs="맑은 고딕" w:hint="eastAsia"/>
          <w:lang w:eastAsia="ko-KR"/>
        </w:rPr>
        <w:t>전송</w:t>
      </w:r>
      <w:r w:rsidR="005B221A">
        <w:rPr>
          <w:lang w:eastAsia="ko-KR"/>
        </w:rPr>
        <w:t xml:space="preserve"> </w:t>
      </w:r>
      <w:r w:rsidR="005B221A">
        <w:rPr>
          <w:rFonts w:ascii="맑은 고딕" w:eastAsia="맑은 고딕" w:hAnsi="맑은 고딕" w:cs="맑은 고딕" w:hint="eastAsia"/>
          <w:lang w:eastAsia="ko-KR"/>
        </w:rPr>
        <w:t>및</w:t>
      </w:r>
      <w:r w:rsidR="005B221A">
        <w:rPr>
          <w:lang w:eastAsia="ko-KR"/>
        </w:rPr>
        <w:t xml:space="preserve"> </w:t>
      </w:r>
      <w:r w:rsidR="005B221A">
        <w:rPr>
          <w:rFonts w:ascii="맑은 고딕" w:eastAsia="맑은 고딕" w:hAnsi="맑은 고딕" w:cs="맑은 고딕" w:hint="eastAsia"/>
          <w:lang w:eastAsia="ko-KR"/>
        </w:rPr>
        <w:t>멸균</w:t>
      </w:r>
      <w:r w:rsidR="005B221A">
        <w:rPr>
          <w:lang w:eastAsia="ko-KR"/>
        </w:rPr>
        <w:t xml:space="preserve"> </w:t>
      </w:r>
      <w:r w:rsidR="005B221A">
        <w:rPr>
          <w:rFonts w:ascii="맑은 고딕" w:eastAsia="맑은 고딕" w:hAnsi="맑은 고딕" w:cs="맑은 고딕" w:hint="eastAsia"/>
          <w:lang w:eastAsia="ko-KR"/>
        </w:rPr>
        <w:t>인증</w:t>
      </w:r>
      <w:r w:rsidR="005B221A">
        <w:rPr>
          <w:lang w:eastAsia="ko-KR"/>
        </w:rPr>
        <w:t xml:space="preserve"> </w:t>
      </w:r>
      <w:r w:rsidR="005B221A">
        <w:rPr>
          <w:rFonts w:ascii="맑은 고딕" w:eastAsia="맑은 고딕" w:hAnsi="맑은 고딕" w:cs="맑은 고딕" w:hint="eastAsia"/>
          <w:lang w:eastAsia="ko-KR"/>
        </w:rPr>
        <w:t>메시지</w:t>
      </w:r>
      <w:r w:rsidR="005B221A">
        <w:rPr>
          <w:lang w:eastAsia="ko-KR"/>
        </w:rPr>
        <w:t xml:space="preserve"> </w:t>
      </w:r>
      <w:r w:rsidR="005B221A">
        <w:rPr>
          <w:rFonts w:ascii="맑은 고딕" w:eastAsia="맑은 고딕" w:hAnsi="맑은 고딕" w:cs="맑은 고딕" w:hint="eastAsia"/>
          <w:lang w:eastAsia="ko-KR"/>
        </w:rPr>
        <w:t>송출</w:t>
      </w:r>
      <w:r w:rsidR="005B221A">
        <w:rPr>
          <w:lang w:eastAsia="ko-KR"/>
        </w:rPr>
        <w:t xml:space="preserve"> </w:t>
      </w:r>
      <w:r w:rsidR="005B221A">
        <w:rPr>
          <w:rFonts w:ascii="맑은 고딕" w:eastAsia="맑은 고딕" w:hAnsi="맑은 고딕" w:cs="맑은 고딕" w:hint="eastAsia"/>
          <w:lang w:eastAsia="ko-KR"/>
        </w:rPr>
        <w:t>기능(준비 중)</w:t>
      </w:r>
      <w:r>
        <w:rPr>
          <w:lang w:eastAsia="ko-KR"/>
        </w:rPr>
        <w:br/>
      </w:r>
    </w:p>
    <w:p w14:paraId="57158025" w14:textId="77777777" w:rsidR="00167392" w:rsidRDefault="00D455A1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필요성</w:t>
      </w:r>
    </w:p>
    <w:p w14:paraId="6EE1EE6B" w14:textId="77777777" w:rsidR="00167392" w:rsidRDefault="00D455A1">
      <w:pPr>
        <w:rPr>
          <w:lang w:eastAsia="ko-KR"/>
        </w:rPr>
      </w:pPr>
      <w:r>
        <w:rPr>
          <w:lang w:eastAsia="ko-KR"/>
        </w:rPr>
        <w:br/>
        <w:t xml:space="preserve">- </w:t>
      </w:r>
      <w:r>
        <w:rPr>
          <w:lang w:eastAsia="ko-KR"/>
        </w:rPr>
        <w:t>법적</w:t>
      </w:r>
      <w:r>
        <w:rPr>
          <w:lang w:eastAsia="ko-KR"/>
        </w:rPr>
        <w:t xml:space="preserve"> </w:t>
      </w:r>
      <w:r>
        <w:rPr>
          <w:lang w:eastAsia="ko-KR"/>
        </w:rPr>
        <w:t>사각지대</w:t>
      </w:r>
      <w:r>
        <w:rPr>
          <w:lang w:eastAsia="ko-KR"/>
        </w:rPr>
        <w:t xml:space="preserve">: </w:t>
      </w:r>
      <w:r>
        <w:rPr>
          <w:lang w:eastAsia="ko-KR"/>
        </w:rPr>
        <w:t>배달</w:t>
      </w:r>
      <w:r>
        <w:rPr>
          <w:lang w:eastAsia="ko-KR"/>
        </w:rPr>
        <w:t xml:space="preserve"> </w:t>
      </w:r>
      <w:r>
        <w:rPr>
          <w:lang w:eastAsia="ko-KR"/>
        </w:rPr>
        <w:t>라이더는</w:t>
      </w:r>
      <w:r>
        <w:rPr>
          <w:lang w:eastAsia="ko-KR"/>
        </w:rPr>
        <w:t xml:space="preserve"> </w:t>
      </w:r>
      <w:r>
        <w:rPr>
          <w:lang w:eastAsia="ko-KR"/>
        </w:rPr>
        <w:t>식품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취급자가</w:t>
      </w:r>
      <w:r>
        <w:rPr>
          <w:lang w:eastAsia="ko-KR"/>
        </w:rPr>
        <w:t xml:space="preserve"> </w:t>
      </w:r>
      <w:r>
        <w:rPr>
          <w:lang w:eastAsia="ko-KR"/>
        </w:rPr>
        <w:t>아님</w:t>
      </w:r>
      <w:r>
        <w:rPr>
          <w:lang w:eastAsia="ko-KR"/>
        </w:rPr>
        <w:t xml:space="preserve"> → </w:t>
      </w:r>
      <w:r>
        <w:rPr>
          <w:lang w:eastAsia="ko-KR"/>
        </w:rPr>
        <w:t>식품위생법</w:t>
      </w:r>
      <w:r>
        <w:rPr>
          <w:lang w:eastAsia="ko-KR"/>
        </w:rPr>
        <w:t xml:space="preserve"> </w:t>
      </w:r>
      <w:r>
        <w:rPr>
          <w:lang w:eastAsia="ko-KR"/>
        </w:rPr>
        <w:t>보건증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  <w:r>
        <w:rPr>
          <w:lang w:eastAsia="ko-KR"/>
        </w:rPr>
        <w:br/>
        <w:t xml:space="preserve">- </w:t>
      </w:r>
      <w:r>
        <w:rPr>
          <w:lang w:eastAsia="ko-KR"/>
        </w:rPr>
        <w:t>배달함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오염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보냉통</w:t>
      </w:r>
      <w:r>
        <w:rPr>
          <w:lang w:eastAsia="ko-KR"/>
        </w:rPr>
        <w:t>·</w:t>
      </w:r>
      <w:r>
        <w:rPr>
          <w:lang w:eastAsia="ko-KR"/>
        </w:rPr>
        <w:t>백통</w:t>
      </w:r>
      <w:r>
        <w:rPr>
          <w:lang w:eastAsia="ko-KR"/>
        </w:rPr>
        <w:t xml:space="preserve"> </w:t>
      </w:r>
      <w:r>
        <w:rPr>
          <w:lang w:eastAsia="ko-KR"/>
        </w:rPr>
        <w:t>등으로</w:t>
      </w:r>
      <w:r>
        <w:rPr>
          <w:lang w:eastAsia="ko-KR"/>
        </w:rPr>
        <w:t xml:space="preserve"> </w:t>
      </w:r>
      <w:r>
        <w:rPr>
          <w:lang w:eastAsia="ko-KR"/>
        </w:rPr>
        <w:t>위생</w:t>
      </w:r>
      <w:r>
        <w:rPr>
          <w:lang w:eastAsia="ko-KR"/>
        </w:rPr>
        <w:t xml:space="preserve"> </w:t>
      </w:r>
      <w:r>
        <w:rPr>
          <w:lang w:eastAsia="ko-KR"/>
        </w:rPr>
        <w:t>확보에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  <w:r>
        <w:rPr>
          <w:lang w:eastAsia="ko-KR"/>
        </w:rPr>
        <w:br/>
        <w:t xml:space="preserve">- </w:t>
      </w:r>
      <w:r>
        <w:rPr>
          <w:lang w:eastAsia="ko-KR"/>
        </w:rPr>
        <w:t>집단</w:t>
      </w:r>
      <w:r>
        <w:rPr>
          <w:lang w:eastAsia="ko-KR"/>
        </w:rPr>
        <w:t xml:space="preserve"> </w:t>
      </w:r>
      <w:r>
        <w:rPr>
          <w:lang w:eastAsia="ko-KR"/>
        </w:rPr>
        <w:t>조리시설</w:t>
      </w:r>
      <w:r>
        <w:rPr>
          <w:lang w:eastAsia="ko-KR"/>
        </w:rPr>
        <w:t xml:space="preserve"> </w:t>
      </w:r>
      <w:r>
        <w:rPr>
          <w:lang w:eastAsia="ko-KR"/>
        </w:rPr>
        <w:t>위생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: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공단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대량조리</w:t>
      </w:r>
      <w:r>
        <w:rPr>
          <w:lang w:eastAsia="ko-KR"/>
        </w:rPr>
        <w:t xml:space="preserve"> </w:t>
      </w:r>
      <w:r>
        <w:rPr>
          <w:lang w:eastAsia="ko-KR"/>
        </w:rPr>
        <w:t>구역</w:t>
      </w:r>
      <w:r>
        <w:rPr>
          <w:lang w:eastAsia="ko-KR"/>
        </w:rPr>
        <w:t xml:space="preserve"> </w:t>
      </w:r>
      <w:r>
        <w:rPr>
          <w:lang w:eastAsia="ko-KR"/>
        </w:rPr>
        <w:t>중심으로</w:t>
      </w:r>
      <w:r>
        <w:rPr>
          <w:lang w:eastAsia="ko-KR"/>
        </w:rPr>
        <w:t xml:space="preserve"> </w:t>
      </w:r>
      <w:r>
        <w:rPr>
          <w:lang w:eastAsia="ko-KR"/>
        </w:rPr>
        <w:t>민원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제도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br/>
      </w:r>
    </w:p>
    <w:p w14:paraId="6C847D0C" w14:textId="77777777" w:rsidR="00167392" w:rsidRDefault="00D455A1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협업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시범</w:t>
      </w:r>
      <w:r>
        <w:rPr>
          <w:lang w:eastAsia="ko-KR"/>
        </w:rPr>
        <w:t xml:space="preserve"> </w:t>
      </w:r>
      <w:r>
        <w:rPr>
          <w:lang w:eastAsia="ko-KR"/>
        </w:rPr>
        <w:t>운용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</w:p>
    <w:p w14:paraId="31BE3111" w14:textId="2D6EA6F2" w:rsidR="00167392" w:rsidRDefault="00D455A1">
      <w:pPr>
        <w:rPr>
          <w:lang w:eastAsia="ko-KR"/>
        </w:rPr>
      </w:pPr>
      <w:r>
        <w:rPr>
          <w:lang w:eastAsia="ko-KR"/>
        </w:rPr>
        <w:br/>
      </w:r>
      <w:r>
        <w:rPr>
          <w:lang w:eastAsia="ko-KR"/>
        </w:rPr>
        <w:t>전국배달업연합회와의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연계</w:t>
      </w:r>
      <w:r>
        <w:rPr>
          <w:lang w:eastAsia="ko-KR"/>
        </w:rPr>
        <w:t>:</w:t>
      </w:r>
      <w:r>
        <w:rPr>
          <w:lang w:eastAsia="ko-KR"/>
        </w:rPr>
        <w:br/>
        <w:t>- 2025</w:t>
      </w:r>
      <w:r>
        <w:rPr>
          <w:lang w:eastAsia="ko-KR"/>
        </w:rPr>
        <w:t>년</w:t>
      </w:r>
      <w:r>
        <w:rPr>
          <w:lang w:eastAsia="ko-KR"/>
        </w:rPr>
        <w:t xml:space="preserve"> 2</w:t>
      </w:r>
      <w:r>
        <w:rPr>
          <w:lang w:eastAsia="ko-KR"/>
        </w:rPr>
        <w:t>월부터</w:t>
      </w:r>
      <w:r>
        <w:rPr>
          <w:lang w:eastAsia="ko-KR"/>
        </w:rPr>
        <w:t xml:space="preserve"> </w:t>
      </w:r>
      <w:r>
        <w:rPr>
          <w:lang w:eastAsia="ko-KR"/>
        </w:rPr>
        <w:t>전국</w:t>
      </w:r>
      <w:r>
        <w:rPr>
          <w:lang w:eastAsia="ko-KR"/>
        </w:rPr>
        <w:t xml:space="preserve"> 18</w:t>
      </w:r>
      <w:r>
        <w:rPr>
          <w:lang w:eastAsia="ko-KR"/>
        </w:rPr>
        <w:t>기</w:t>
      </w:r>
      <w:r>
        <w:rPr>
          <w:lang w:eastAsia="ko-KR"/>
        </w:rPr>
        <w:t xml:space="preserve"> </w:t>
      </w:r>
      <w:r>
        <w:rPr>
          <w:lang w:eastAsia="ko-KR"/>
        </w:rPr>
        <w:t>시범</w:t>
      </w:r>
      <w:r>
        <w:rPr>
          <w:lang w:eastAsia="ko-KR"/>
        </w:rPr>
        <w:t xml:space="preserve"> </w:t>
      </w:r>
      <w:r>
        <w:rPr>
          <w:lang w:eastAsia="ko-KR"/>
        </w:rPr>
        <w:t>운용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br/>
        <w:t xml:space="preserve">    → </w:t>
      </w:r>
      <w:r>
        <w:rPr>
          <w:lang w:eastAsia="ko-KR"/>
        </w:rPr>
        <w:t>전국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도시를</w:t>
      </w:r>
      <w:r>
        <w:rPr>
          <w:lang w:eastAsia="ko-KR"/>
        </w:rPr>
        <w:t xml:space="preserve"> </w:t>
      </w:r>
      <w:r>
        <w:rPr>
          <w:lang w:eastAsia="ko-KR"/>
        </w:rPr>
        <w:t>중심으로</w:t>
      </w:r>
      <w:r>
        <w:rPr>
          <w:lang w:eastAsia="ko-KR"/>
        </w:rPr>
        <w:t xml:space="preserve"> </w:t>
      </w:r>
      <w:r>
        <w:rPr>
          <w:lang w:eastAsia="ko-KR"/>
        </w:rPr>
        <w:t>라이더</w:t>
      </w:r>
      <w:r>
        <w:rPr>
          <w:lang w:eastAsia="ko-KR"/>
        </w:rPr>
        <w:t xml:space="preserve"> </w:t>
      </w:r>
      <w:r>
        <w:rPr>
          <w:lang w:eastAsia="ko-KR"/>
        </w:rPr>
        <w:t>현장에</w:t>
      </w:r>
      <w:r>
        <w:rPr>
          <w:lang w:eastAsia="ko-KR"/>
        </w:rPr>
        <w:t xml:space="preserve"> </w:t>
      </w:r>
      <w:r>
        <w:rPr>
          <w:lang w:eastAsia="ko-KR"/>
        </w:rPr>
        <w:t>장착된</w:t>
      </w:r>
      <w:r>
        <w:rPr>
          <w:lang w:eastAsia="ko-KR"/>
        </w:rPr>
        <w:t xml:space="preserve"> </w:t>
      </w: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제로</w:t>
      </w:r>
      <w:r>
        <w:rPr>
          <w:lang w:eastAsia="ko-KR"/>
        </w:rPr>
        <w:t xml:space="preserve"> </w:t>
      </w:r>
      <w:r>
        <w:rPr>
          <w:lang w:eastAsia="ko-KR"/>
        </w:rPr>
        <w:t>브이</w:t>
      </w:r>
      <w:r>
        <w:rPr>
          <w:lang w:eastAsia="ko-KR"/>
        </w:rPr>
        <w:t xml:space="preserve"> </w:t>
      </w:r>
      <w:r>
        <w:rPr>
          <w:lang w:eastAsia="ko-KR"/>
        </w:rPr>
        <w:t>박스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실증</w:t>
      </w:r>
      <w:r>
        <w:rPr>
          <w:lang w:eastAsia="ko-KR"/>
        </w:rPr>
        <w:t xml:space="preserve"> </w:t>
      </w:r>
      <w:r>
        <w:rPr>
          <w:lang w:eastAsia="ko-KR"/>
        </w:rPr>
        <w:t>운용</w:t>
      </w:r>
      <w:r>
        <w:rPr>
          <w:lang w:eastAsia="ko-KR"/>
        </w:rPr>
        <w:br/>
        <w:t xml:space="preserve">    → </w:t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: </w:t>
      </w:r>
      <w:r>
        <w:rPr>
          <w:lang w:eastAsia="ko-KR"/>
        </w:rPr>
        <w:t>대량조리</w:t>
      </w:r>
      <w:r>
        <w:rPr>
          <w:lang w:eastAsia="ko-KR"/>
        </w:rPr>
        <w:t xml:space="preserve"> </w:t>
      </w:r>
      <w:r>
        <w:rPr>
          <w:lang w:eastAsia="ko-KR"/>
        </w:rPr>
        <w:t>음식점</w:t>
      </w:r>
      <w:r>
        <w:rPr>
          <w:lang w:eastAsia="ko-KR"/>
        </w:rPr>
        <w:t xml:space="preserve"> </w:t>
      </w:r>
      <w:r>
        <w:rPr>
          <w:lang w:eastAsia="ko-KR"/>
        </w:rPr>
        <w:t>배달</w:t>
      </w:r>
      <w:r>
        <w:rPr>
          <w:lang w:eastAsia="ko-KR"/>
        </w:rPr>
        <w:t xml:space="preserve"> </w:t>
      </w:r>
      <w:r>
        <w:rPr>
          <w:lang w:eastAsia="ko-KR"/>
        </w:rPr>
        <w:t>협력</w:t>
      </w:r>
      <w:r>
        <w:rPr>
          <w:lang w:eastAsia="ko-KR"/>
        </w:rPr>
        <w:t xml:space="preserve"> </w:t>
      </w:r>
      <w:r>
        <w:rPr>
          <w:lang w:eastAsia="ko-KR"/>
        </w:rPr>
        <w:t>라이더</w:t>
      </w:r>
      <w:r>
        <w:rPr>
          <w:lang w:eastAsia="ko-KR"/>
        </w:rPr>
        <w:t xml:space="preserve">, </w:t>
      </w:r>
      <w:r>
        <w:rPr>
          <w:lang w:eastAsia="ko-KR"/>
        </w:rPr>
        <w:t>공공배달</w:t>
      </w:r>
      <w:r>
        <w:rPr>
          <w:lang w:eastAsia="ko-KR"/>
        </w:rPr>
        <w:t xml:space="preserve"> </w:t>
      </w:r>
      <w:r>
        <w:rPr>
          <w:lang w:eastAsia="ko-KR"/>
        </w:rPr>
        <w:t>시범사업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구역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br/>
      </w:r>
    </w:p>
    <w:p w14:paraId="686D2ED1" w14:textId="77777777" w:rsidR="00167392" w:rsidRDefault="00D455A1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4.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특허</w:t>
      </w:r>
      <w:r>
        <w:rPr>
          <w:lang w:eastAsia="ko-KR"/>
        </w:rPr>
        <w:t xml:space="preserve"> </w:t>
      </w:r>
      <w:r>
        <w:rPr>
          <w:lang w:eastAsia="ko-KR"/>
        </w:rPr>
        <w:t>추진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</w:p>
    <w:p w14:paraId="4E0CF26C" w14:textId="3322C650" w:rsidR="005B221A" w:rsidRDefault="00D455A1">
      <w:pPr>
        <w:rPr>
          <w:rFonts w:eastAsia="맑은 고딕"/>
          <w:lang w:eastAsia="ko-KR"/>
        </w:rPr>
      </w:pPr>
      <w:r>
        <w:rPr>
          <w:lang w:eastAsia="ko-KR"/>
        </w:rPr>
        <w:br/>
        <w:t xml:space="preserve">- </w:t>
      </w:r>
      <w:r>
        <w:rPr>
          <w:lang w:eastAsia="ko-KR"/>
        </w:rPr>
        <w:t>멸균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:</w:t>
      </w:r>
      <w:r>
        <w:rPr>
          <w:lang w:eastAsia="ko-KR"/>
        </w:rPr>
        <w:br/>
        <w:t xml:space="preserve">  2025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상반기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, </w:t>
      </w:r>
      <w:r>
        <w:rPr>
          <w:lang w:eastAsia="ko-KR"/>
        </w:rPr>
        <w:t>위생</w:t>
      </w:r>
      <w:r>
        <w:rPr>
          <w:lang w:eastAsia="ko-KR"/>
        </w:rPr>
        <w:t xml:space="preserve"> </w:t>
      </w:r>
      <w:r>
        <w:rPr>
          <w:lang w:eastAsia="ko-KR"/>
        </w:rPr>
        <w:t>전문</w:t>
      </w:r>
      <w:r>
        <w:rPr>
          <w:lang w:eastAsia="ko-KR"/>
        </w:rPr>
        <w:t xml:space="preserve"> </w:t>
      </w:r>
      <w:r>
        <w:rPr>
          <w:lang w:eastAsia="ko-KR"/>
        </w:rPr>
        <w:t>인증기관을</w:t>
      </w:r>
      <w:r>
        <w:rPr>
          <w:lang w:eastAsia="ko-KR"/>
        </w:rPr>
        <w:t xml:space="preserve"> </w:t>
      </w:r>
      <w:r w:rsidR="005B221A"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 xml:space="preserve">99.9% </w:t>
      </w:r>
      <w:r>
        <w:rPr>
          <w:lang w:eastAsia="ko-KR"/>
        </w:rPr>
        <w:t>세균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 w:rsidR="005B221A">
        <w:rPr>
          <w:lang w:eastAsia="ko-KR"/>
        </w:rPr>
        <w:t xml:space="preserve"> </w:t>
      </w:r>
      <w:r>
        <w:rPr>
          <w:lang w:eastAsia="ko-KR"/>
        </w:rPr>
        <w:br/>
        <w:t xml:space="preserve">- </w:t>
      </w:r>
      <w:r>
        <w:rPr>
          <w:lang w:eastAsia="ko-KR"/>
        </w:rPr>
        <w:t>특허</w:t>
      </w:r>
      <w:r>
        <w:rPr>
          <w:lang w:eastAsia="ko-KR"/>
        </w:rPr>
        <w:t xml:space="preserve"> </w:t>
      </w:r>
      <w:r>
        <w:rPr>
          <w:lang w:eastAsia="ko-KR"/>
        </w:rPr>
        <w:t>출원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>:</w:t>
      </w:r>
      <w:r>
        <w:rPr>
          <w:lang w:eastAsia="ko-KR"/>
        </w:rPr>
        <w:br/>
        <w:t xml:space="preserve">  </w:t>
      </w:r>
      <w:r>
        <w:rPr>
          <w:lang w:eastAsia="ko-KR"/>
        </w:rPr>
        <w:t>장치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회로</w:t>
      </w:r>
      <w:r>
        <w:rPr>
          <w:lang w:eastAsia="ko-KR"/>
        </w:rPr>
        <w:t xml:space="preserve"> </w:t>
      </w:r>
      <w:r>
        <w:rPr>
          <w:lang w:eastAsia="ko-KR"/>
        </w:rPr>
        <w:t>기술을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특허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실용신안</w:t>
      </w:r>
      <w:r>
        <w:rPr>
          <w:lang w:eastAsia="ko-KR"/>
        </w:rPr>
        <w:t xml:space="preserve"> </w:t>
      </w:r>
      <w:r>
        <w:rPr>
          <w:lang w:eastAsia="ko-KR"/>
        </w:rPr>
        <w:t>신청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</w:p>
    <w:p w14:paraId="2967BDF6" w14:textId="77777777" w:rsidR="005B221A" w:rsidRDefault="005B221A" w:rsidP="005B221A">
      <w:pPr>
        <w:ind w:left="220" w:hangingChars="100" w:hanging="220"/>
        <w:rPr>
          <w:lang w:eastAsia="ko-KR"/>
        </w:rPr>
      </w:pP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연동 시스템 준비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>:</w:t>
      </w:r>
      <w:r>
        <w:rPr>
          <w:lang w:eastAsia="ko-KR"/>
        </w:rPr>
        <w:br/>
      </w:r>
      <w:r>
        <w:rPr>
          <w:lang w:eastAsia="ko-KR"/>
        </w:rPr>
        <w:t>멸균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제안서</w:t>
      </w:r>
      <w:r>
        <w:rPr>
          <w:lang w:eastAsia="ko-KR"/>
        </w:rPr>
        <w:t xml:space="preserve"> (Bluetooth </w:t>
      </w:r>
      <w:r>
        <w:rPr>
          <w:lang w:eastAsia="ko-KR"/>
        </w:rPr>
        <w:t>기반</w:t>
      </w:r>
      <w:r>
        <w:rPr>
          <w:lang w:eastAsia="ko-KR"/>
        </w:rPr>
        <w:t>)</w:t>
      </w:r>
    </w:p>
    <w:p w14:paraId="76D06522" w14:textId="77777777" w:rsidR="00167392" w:rsidRDefault="00D455A1">
      <w:pPr>
        <w:pStyle w:val="1"/>
        <w:rPr>
          <w:lang w:eastAsia="ko-KR"/>
        </w:rPr>
      </w:pPr>
      <w:r>
        <w:rPr>
          <w:lang w:eastAsia="ko-KR"/>
        </w:rPr>
        <w:t xml:space="preserve">5. ESG </w:t>
      </w:r>
      <w:r>
        <w:rPr>
          <w:lang w:eastAsia="ko-KR"/>
        </w:rPr>
        <w:t>경영</w:t>
      </w:r>
      <w:r>
        <w:rPr>
          <w:lang w:eastAsia="ko-KR"/>
        </w:rPr>
        <w:t xml:space="preserve"> </w:t>
      </w:r>
      <w:r>
        <w:rPr>
          <w:lang w:eastAsia="ko-KR"/>
        </w:rPr>
        <w:t>실천</w:t>
      </w:r>
    </w:p>
    <w:p w14:paraId="33C4CF53" w14:textId="64E8E6D9" w:rsidR="00167392" w:rsidRDefault="00D455A1">
      <w:pPr>
        <w:rPr>
          <w:lang w:eastAsia="ko-KR"/>
        </w:rPr>
      </w:pPr>
      <w:r>
        <w:rPr>
          <w:lang w:eastAsia="ko-KR"/>
        </w:rPr>
        <w:br/>
        <w:t>- E (</w:t>
      </w:r>
      <w:r>
        <w:rPr>
          <w:lang w:eastAsia="ko-KR"/>
        </w:rPr>
        <w:t>환경</w:t>
      </w:r>
      <w:r>
        <w:rPr>
          <w:lang w:eastAsia="ko-KR"/>
        </w:rPr>
        <w:t xml:space="preserve">): </w:t>
      </w:r>
      <w:r>
        <w:rPr>
          <w:lang w:eastAsia="ko-KR"/>
        </w:rPr>
        <w:t>저전력</w:t>
      </w:r>
      <w:r>
        <w:rPr>
          <w:lang w:eastAsia="ko-KR"/>
        </w:rPr>
        <w:t xml:space="preserve"> / </w:t>
      </w:r>
      <w:r>
        <w:rPr>
          <w:lang w:eastAsia="ko-KR"/>
        </w:rPr>
        <w:t>재활용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br/>
        <w:t>- S (</w:t>
      </w:r>
      <w:r>
        <w:rPr>
          <w:lang w:eastAsia="ko-KR"/>
        </w:rPr>
        <w:t>사회</w:t>
      </w:r>
      <w:r>
        <w:rPr>
          <w:lang w:eastAsia="ko-KR"/>
        </w:rPr>
        <w:t xml:space="preserve">): </w:t>
      </w:r>
      <w:r>
        <w:rPr>
          <w:lang w:eastAsia="ko-KR"/>
        </w:rPr>
        <w:t>위생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  <w:r>
        <w:rPr>
          <w:lang w:eastAsia="ko-KR"/>
        </w:rPr>
        <w:t xml:space="preserve">, </w:t>
      </w:r>
      <w:r>
        <w:rPr>
          <w:lang w:eastAsia="ko-KR"/>
        </w:rPr>
        <w:t>배달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근로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br/>
        <w:t>- G (</w:t>
      </w:r>
      <w:r>
        <w:rPr>
          <w:lang w:eastAsia="ko-KR"/>
        </w:rPr>
        <w:t>지배구조</w:t>
      </w:r>
      <w:r>
        <w:rPr>
          <w:lang w:eastAsia="ko-KR"/>
        </w:rPr>
        <w:t xml:space="preserve">): </w:t>
      </w:r>
      <w:r>
        <w:rPr>
          <w:lang w:eastAsia="ko-KR"/>
        </w:rPr>
        <w:t>공공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연계로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 </w:t>
      </w:r>
      <w:r>
        <w:rPr>
          <w:lang w:eastAsia="ko-KR"/>
        </w:rPr>
        <w:t>확립</w:t>
      </w:r>
      <w:r>
        <w:rPr>
          <w:lang w:eastAsia="ko-KR"/>
        </w:rPr>
        <w:br/>
        <w:t xml:space="preserve">※ </w:t>
      </w:r>
      <w:r>
        <w:rPr>
          <w:lang w:eastAsia="ko-KR"/>
        </w:rPr>
        <w:t>특히</w:t>
      </w:r>
      <w:r>
        <w:rPr>
          <w:lang w:eastAsia="ko-KR"/>
        </w:rPr>
        <w:t xml:space="preserve">,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일부를</w:t>
      </w:r>
      <w:r>
        <w:rPr>
          <w:lang w:eastAsia="ko-KR"/>
        </w:rPr>
        <w:t xml:space="preserve"> </w:t>
      </w:r>
      <w:r w:rsidR="005B221A">
        <w:rPr>
          <w:rFonts w:ascii="맑은 고딕" w:eastAsia="맑은 고딕" w:hAnsi="맑은 고딕" w:cs="맑은 고딕" w:hint="eastAsia"/>
          <w:lang w:eastAsia="ko-KR"/>
        </w:rPr>
        <w:t xml:space="preserve">국내 유일의 경제 법정단체인 </w:t>
      </w:r>
      <w:r>
        <w:rPr>
          <w:lang w:eastAsia="ko-KR"/>
        </w:rPr>
        <w:t>소상공인연합회에</w:t>
      </w:r>
      <w:r>
        <w:rPr>
          <w:lang w:eastAsia="ko-KR"/>
        </w:rPr>
        <w:t xml:space="preserve"> </w:t>
      </w:r>
      <w:r>
        <w:rPr>
          <w:lang w:eastAsia="ko-KR"/>
        </w:rPr>
        <w:t>기부</w:t>
      </w:r>
      <w:r>
        <w:rPr>
          <w:lang w:eastAsia="ko-KR"/>
        </w:rPr>
        <w:t xml:space="preserve"> →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자영업자</w:t>
      </w:r>
      <w:r>
        <w:rPr>
          <w:lang w:eastAsia="ko-KR"/>
        </w:rPr>
        <w:t xml:space="preserve"> </w:t>
      </w:r>
      <w:r>
        <w:rPr>
          <w:lang w:eastAsia="ko-KR"/>
        </w:rPr>
        <w:t>복지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ESG </w:t>
      </w:r>
      <w:r>
        <w:rPr>
          <w:lang w:eastAsia="ko-KR"/>
        </w:rPr>
        <w:t>선순환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정착</w:t>
      </w:r>
      <w:r>
        <w:rPr>
          <w:lang w:eastAsia="ko-KR"/>
        </w:rPr>
        <w:br/>
      </w:r>
    </w:p>
    <w:p w14:paraId="2052744D" w14:textId="77777777" w:rsidR="00167392" w:rsidRDefault="00D455A1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기대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7B92AA3B" w14:textId="2DE8706D" w:rsidR="00DC5DCC" w:rsidRDefault="00D455A1" w:rsidP="005B221A">
      <w:pPr>
        <w:rPr>
          <w:lang w:eastAsia="ko-KR"/>
        </w:rPr>
      </w:pPr>
      <w:r>
        <w:rPr>
          <w:lang w:eastAsia="ko-KR"/>
        </w:rPr>
        <w:br/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소비자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신뢰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확보</w:t>
      </w:r>
      <w:r>
        <w:rPr>
          <w:lang w:eastAsia="ko-KR"/>
        </w:rPr>
        <w:t xml:space="preserve">: </w:t>
      </w:r>
      <w:r>
        <w:rPr>
          <w:rFonts w:ascii="맑은 고딕" w:eastAsia="맑은 고딕" w:hAnsi="맑은 고딕" w:cs="맑은 고딕" w:hint="eastAsia"/>
          <w:lang w:eastAsia="ko-KR"/>
        </w:rPr>
        <w:t>위생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멸균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확인이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구조</w:t>
      </w:r>
      <w:r>
        <w:rPr>
          <w:lang w:eastAsia="ko-KR"/>
        </w:rPr>
        <w:t xml:space="preserve"> → </w:t>
      </w:r>
      <w:r>
        <w:rPr>
          <w:rFonts w:ascii="맑은 고딕" w:eastAsia="맑은 고딕" w:hAnsi="맑은 고딕" w:cs="맑은 고딕" w:hint="eastAsia"/>
          <w:lang w:eastAsia="ko-KR"/>
        </w:rPr>
        <w:t>재주문율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상승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기대</w:t>
      </w:r>
      <w:r>
        <w:rPr>
          <w:lang w:eastAsia="ko-KR"/>
        </w:rPr>
        <w:br/>
        <w:t xml:space="preserve">- </w:t>
      </w:r>
      <w:r w:rsidR="005B221A">
        <w:rPr>
          <w:rFonts w:ascii="맑은 고딕" w:eastAsia="맑은 고딕" w:hAnsi="맑은 고딕" w:cs="맑은 고딕" w:hint="eastAsia"/>
          <w:lang w:eastAsia="ko-KR"/>
        </w:rPr>
        <w:t>배달 근로자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근무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환경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개선</w:t>
      </w:r>
      <w:r>
        <w:rPr>
          <w:lang w:eastAsia="ko-KR"/>
        </w:rPr>
        <w:t xml:space="preserve">: </w:t>
      </w:r>
      <w:r>
        <w:rPr>
          <w:rFonts w:ascii="맑은 고딕" w:eastAsia="맑은 고딕" w:hAnsi="맑은 고딕" w:cs="맑은 고딕" w:hint="eastAsia"/>
          <w:lang w:eastAsia="ko-KR"/>
        </w:rPr>
        <w:t>위생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불안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요소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제거</w:t>
      </w:r>
      <w:r>
        <w:rPr>
          <w:lang w:eastAsia="ko-KR"/>
        </w:rPr>
        <w:t xml:space="preserve"> → </w:t>
      </w:r>
      <w:r>
        <w:rPr>
          <w:rFonts w:ascii="맑은 고딕" w:eastAsia="맑은 고딕" w:hAnsi="맑은 고딕" w:cs="맑은 고딕" w:hint="eastAsia"/>
          <w:lang w:eastAsia="ko-KR"/>
        </w:rPr>
        <w:t>안전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인식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만족도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상승</w:t>
      </w:r>
      <w:r>
        <w:rPr>
          <w:lang w:eastAsia="ko-KR"/>
        </w:rPr>
        <w:br/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배달업체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이미지</w:t>
      </w:r>
      <w:r>
        <w:rPr>
          <w:lang w:eastAsia="ko-KR"/>
        </w:rPr>
        <w:t xml:space="preserve">: ESG </w:t>
      </w:r>
      <w:r>
        <w:rPr>
          <w:rFonts w:ascii="맑은 고딕" w:eastAsia="맑은 고딕" w:hAnsi="맑은 고딕" w:cs="맑은 고딕" w:hint="eastAsia"/>
          <w:lang w:eastAsia="ko-KR"/>
        </w:rPr>
        <w:t>기반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위생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친화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제고</w:t>
      </w:r>
      <w:r>
        <w:rPr>
          <w:lang w:eastAsia="ko-KR"/>
        </w:rPr>
        <w:br/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정책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연계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가능성</w:t>
      </w:r>
      <w:r>
        <w:rPr>
          <w:lang w:eastAsia="ko-KR"/>
        </w:rPr>
        <w:t xml:space="preserve">: </w:t>
      </w:r>
      <w:r>
        <w:rPr>
          <w:rFonts w:ascii="맑은 고딕" w:eastAsia="맑은 고딕" w:hAnsi="맑은 고딕" w:cs="맑은 고딕" w:hint="eastAsia"/>
          <w:lang w:eastAsia="ko-KR"/>
        </w:rPr>
        <w:t>지자체</w:t>
      </w:r>
      <w:r>
        <w:rPr>
          <w:lang w:eastAsia="ko-KR"/>
        </w:rPr>
        <w:t>·</w:t>
      </w:r>
      <w:r>
        <w:rPr>
          <w:rFonts w:ascii="맑은 고딕" w:eastAsia="맑은 고딕" w:hAnsi="맑은 고딕" w:cs="맑은 고딕" w:hint="eastAsia"/>
          <w:lang w:eastAsia="ko-KR"/>
        </w:rPr>
        <w:t>공공배달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플랫폼과의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시범사업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확대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연계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가능</w:t>
      </w:r>
      <w:r>
        <w:rPr>
          <w:lang w:eastAsia="ko-KR"/>
        </w:rPr>
        <w:br/>
      </w:r>
    </w:p>
    <w:p w14:paraId="492DD9D1" w14:textId="7F0A070E" w:rsidR="005B221A" w:rsidRDefault="005B221A" w:rsidP="005B221A">
      <w:pPr>
        <w:rPr>
          <w:rFonts w:eastAsia="맑은 고딕"/>
          <w:lang w:eastAsia="ko-KR"/>
        </w:rPr>
      </w:pPr>
    </w:p>
    <w:p w14:paraId="3EBDA603" w14:textId="77777777" w:rsidR="005B221A" w:rsidRPr="005B221A" w:rsidRDefault="005B221A" w:rsidP="005B221A">
      <w:pPr>
        <w:rPr>
          <w:rFonts w:eastAsia="맑은 고딕"/>
          <w:lang w:eastAsia="ko-KR"/>
        </w:rPr>
      </w:pPr>
    </w:p>
    <w:p w14:paraId="5835C50A" w14:textId="090763F7" w:rsidR="00167392" w:rsidRDefault="00D455A1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7. </w:t>
      </w:r>
      <w:r>
        <w:rPr>
          <w:lang w:eastAsia="ko-KR"/>
        </w:rPr>
        <w:t>실물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</w:p>
    <w:p w14:paraId="21D4F544" w14:textId="77777777" w:rsidR="00167392" w:rsidRDefault="00D455A1">
      <w:pPr>
        <w:rPr>
          <w:lang w:eastAsia="ko-KR"/>
        </w:rPr>
      </w:pPr>
      <w:r>
        <w:rPr>
          <w:lang w:eastAsia="ko-KR"/>
        </w:rPr>
        <w:t xml:space="preserve">● </w:t>
      </w:r>
      <w:r>
        <w:rPr>
          <w:lang w:eastAsia="ko-KR"/>
        </w:rPr>
        <w:t>멸균</w:t>
      </w:r>
      <w:r>
        <w:rPr>
          <w:lang w:eastAsia="ko-KR"/>
        </w:rPr>
        <w:t xml:space="preserve"> </w:t>
      </w:r>
      <w:r>
        <w:rPr>
          <w:lang w:eastAsia="ko-KR"/>
        </w:rPr>
        <w:t>배달박스</w:t>
      </w:r>
      <w:r>
        <w:rPr>
          <w:lang w:eastAsia="ko-KR"/>
        </w:rPr>
        <w:t xml:space="preserve"> </w:t>
      </w:r>
      <w:r>
        <w:rPr>
          <w:lang w:eastAsia="ko-KR"/>
        </w:rPr>
        <w:t>오토바이</w:t>
      </w:r>
      <w:r>
        <w:rPr>
          <w:lang w:eastAsia="ko-KR"/>
        </w:rPr>
        <w:t xml:space="preserve"> </w:t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</w:p>
    <w:p w14:paraId="01D1E303" w14:textId="77777777" w:rsidR="00167392" w:rsidRDefault="00D455A1">
      <w:r>
        <w:rPr>
          <w:noProof/>
        </w:rPr>
        <w:drawing>
          <wp:inline distT="0" distB="0" distL="0" distR="0" wp14:anchorId="1D60BAA1" wp14:editId="4040DC40">
            <wp:extent cx="3289300" cy="2466975"/>
            <wp:effectExtent l="0" t="0" r="635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kaoTalk_20250513_001911515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4039" cy="247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9A04" w14:textId="77777777" w:rsidR="00DC5DCC" w:rsidRDefault="00DC5DCC">
      <w:pPr>
        <w:rPr>
          <w:lang w:eastAsia="ko-KR"/>
        </w:rPr>
      </w:pPr>
    </w:p>
    <w:p w14:paraId="6BFE8B22" w14:textId="134E681B" w:rsidR="00167392" w:rsidRDefault="00D455A1">
      <w:pPr>
        <w:rPr>
          <w:lang w:eastAsia="ko-KR"/>
        </w:rPr>
      </w:pPr>
      <w:r>
        <w:rPr>
          <w:lang w:eastAsia="ko-KR"/>
        </w:rPr>
        <w:t xml:space="preserve">● </w:t>
      </w:r>
      <w:r>
        <w:rPr>
          <w:lang w:eastAsia="ko-KR"/>
        </w:rPr>
        <w:t>자외선</w:t>
      </w:r>
      <w:r>
        <w:rPr>
          <w:lang w:eastAsia="ko-KR"/>
        </w:rPr>
        <w:t xml:space="preserve">(UV-C) </w:t>
      </w:r>
      <w:r>
        <w:rPr>
          <w:lang w:eastAsia="ko-KR"/>
        </w:rPr>
        <w:t>멸균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 xml:space="preserve"> </w:t>
      </w:r>
      <w:r>
        <w:rPr>
          <w:lang w:eastAsia="ko-KR"/>
        </w:rPr>
        <w:t>회로</w:t>
      </w:r>
      <w:r>
        <w:rPr>
          <w:lang w:eastAsia="ko-KR"/>
        </w:rPr>
        <w:t xml:space="preserve"> (</w:t>
      </w:r>
      <w:r>
        <w:rPr>
          <w:lang w:eastAsia="ko-KR"/>
        </w:rPr>
        <w:t>점등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>)</w:t>
      </w:r>
    </w:p>
    <w:p w14:paraId="1F2C752B" w14:textId="77777777" w:rsidR="00167392" w:rsidRDefault="00D455A1">
      <w:r>
        <w:rPr>
          <w:noProof/>
        </w:rPr>
        <w:drawing>
          <wp:inline distT="0" distB="0" distL="0" distR="0" wp14:anchorId="339DB310" wp14:editId="7562F7DB">
            <wp:extent cx="2495550" cy="33274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kaoTalk_20250513_001926565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8373" cy="333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12DC" w14:textId="0C9699BC" w:rsidR="00DC5DCC" w:rsidRDefault="00DC5DCC">
      <w:pPr>
        <w:rPr>
          <w:rFonts w:eastAsia="맑은 고딕"/>
          <w:lang w:eastAsia="ko-KR"/>
        </w:rPr>
      </w:pPr>
    </w:p>
    <w:p w14:paraId="08947035" w14:textId="77777777" w:rsidR="005B221A" w:rsidRPr="005B221A" w:rsidRDefault="005B221A">
      <w:pPr>
        <w:rPr>
          <w:rFonts w:eastAsia="맑은 고딕"/>
          <w:lang w:eastAsia="ko-KR"/>
        </w:rPr>
      </w:pPr>
    </w:p>
    <w:p w14:paraId="0797A6B3" w14:textId="12AD6CDD" w:rsidR="00167392" w:rsidRDefault="00D455A1">
      <w:pPr>
        <w:rPr>
          <w:lang w:eastAsia="ko-KR"/>
        </w:rPr>
      </w:pPr>
      <w:r>
        <w:rPr>
          <w:lang w:eastAsia="ko-KR"/>
        </w:rPr>
        <w:lastRenderedPageBreak/>
        <w:t xml:space="preserve">● </w:t>
      </w:r>
      <w:r>
        <w:rPr>
          <w:lang w:eastAsia="ko-KR"/>
        </w:rPr>
        <w:t>완성형</w:t>
      </w:r>
      <w:r>
        <w:rPr>
          <w:lang w:eastAsia="ko-KR"/>
        </w:rPr>
        <w:t xml:space="preserve"> </w:t>
      </w:r>
      <w:r>
        <w:rPr>
          <w:lang w:eastAsia="ko-KR"/>
        </w:rPr>
        <w:t>멸균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 xml:space="preserve"> (</w:t>
      </w:r>
      <w:r>
        <w:rPr>
          <w:lang w:eastAsia="ko-KR"/>
        </w:rPr>
        <w:t>배선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>)</w:t>
      </w:r>
    </w:p>
    <w:p w14:paraId="5FE2DDB8" w14:textId="77777777" w:rsidR="00167392" w:rsidRDefault="00D455A1">
      <w:r>
        <w:rPr>
          <w:noProof/>
        </w:rPr>
        <w:drawing>
          <wp:inline distT="0" distB="0" distL="0" distR="0" wp14:anchorId="303991ED" wp14:editId="6FA585F5">
            <wp:extent cx="2544961" cy="4524375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kaoTalk_20250513_001926565_0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6411" cy="452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73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7392"/>
    <w:rsid w:val="0029639D"/>
    <w:rsid w:val="00326F90"/>
    <w:rsid w:val="005B221A"/>
    <w:rsid w:val="006957CF"/>
    <w:rsid w:val="00AA1D8D"/>
    <w:rsid w:val="00B47730"/>
    <w:rsid w:val="00CB0664"/>
    <w:rsid w:val="00D455A1"/>
    <w:rsid w:val="00DC5D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7AAAAF"/>
  <w14:defaultImageDpi w14:val="300"/>
  <w15:docId w15:val="{DD5D6787-8A2A-4A59-93B5-F5AE37013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64EDDD-D088-41C8-B691-23E6D3B09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6</cp:revision>
  <dcterms:created xsi:type="dcterms:W3CDTF">2025-05-13T22:52:00Z</dcterms:created>
  <dcterms:modified xsi:type="dcterms:W3CDTF">2025-08-06T01:31:00Z</dcterms:modified>
  <cp:category/>
</cp:coreProperties>
</file>